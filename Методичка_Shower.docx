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Методичка по созданию веб-презентации Shower</w:t>
      </w:r>
    </w:p>
    <w:p/>
    <w:p>
      <w:r>
        <w:t>1. Установка Node.js и npm:</w:t>
      </w:r>
    </w:p>
    <w:p>
      <w:r>
        <w:t xml:space="preserve">   - Скачать с https://nodejs.org и установить.</w:t>
      </w:r>
    </w:p>
    <w:p/>
    <w:p>
      <w:r>
        <w:t>2. Разрешить выполнение скриптов PowerShell:</w:t>
      </w:r>
    </w:p>
    <w:p>
      <w:r>
        <w:t xml:space="preserve">   Set-ExecutionPolicy RemoteSigned -Scope CurrentUser</w:t>
      </w:r>
    </w:p>
    <w:p/>
    <w:p>
      <w:r>
        <w:t>3. Скачать шаблон Shower (правильный ZIP):</w:t>
      </w:r>
    </w:p>
    <w:p>
      <w:r>
        <w:t xml:space="preserve">   - Использовать файл, который был предоставлен ранее.</w:t>
      </w:r>
    </w:p>
    <w:p>
      <w:r>
        <w:t xml:space="preserve">   - Распаковать в удобную папку.</w:t>
      </w:r>
    </w:p>
    <w:p/>
    <w:p>
      <w:r>
        <w:t>4. Установка зависимостей:</w:t>
      </w:r>
    </w:p>
    <w:p>
      <w:r>
        <w:t xml:space="preserve">   - Открыть PowerShell в папке проекта.</w:t>
      </w:r>
    </w:p>
    <w:p>
      <w:r>
        <w:t xml:space="preserve">   - Выполнить: npm install</w:t>
      </w:r>
    </w:p>
    <w:p/>
    <w:p>
      <w:r>
        <w:t>5. Запуск локального сервера:</w:t>
      </w:r>
    </w:p>
    <w:p>
      <w:r>
        <w:t xml:space="preserve">   - Выполнить: npm start</w:t>
      </w:r>
    </w:p>
    <w:p>
      <w:r>
        <w:t xml:space="preserve">   - Презентация откроется в браузере.</w:t>
      </w:r>
    </w:p>
    <w:p/>
    <w:p>
      <w:r>
        <w:t>6. Редактирование слайдов:</w:t>
      </w:r>
    </w:p>
    <w:p>
      <w:r>
        <w:t xml:space="preserve">   - Открыть index.html</w:t>
      </w:r>
    </w:p>
    <w:p>
      <w:r>
        <w:t xml:space="preserve">   - Каждая секция &lt;section class="slide"&gt; — это отдельный слайд.</w:t>
      </w:r>
    </w:p>
    <w:p/>
    <w:p>
      <w:r>
        <w:t>7. Сборка презентации:</w:t>
      </w:r>
    </w:p>
    <w:p>
      <w:r>
        <w:t xml:space="preserve">   - Выполнить: npm run archive</w:t>
      </w:r>
    </w:p>
    <w:p>
      <w:r>
        <w:t xml:space="preserve">   - Появится файл presentation.zip — это готовая презентация.</w:t>
      </w:r>
    </w:p>
    <w:p/>
    <w:p>
      <w:r>
        <w:t>8. Публикация на GitHub Pages:</w:t>
      </w:r>
    </w:p>
    <w:p>
      <w:r>
        <w:t xml:space="preserve">   - Создать новый репозиторий на GitHub.</w:t>
      </w:r>
    </w:p>
    <w:p>
      <w:r>
        <w:t xml:space="preserve">   - Загрузить содержимое распакованного presentation.zip.</w:t>
      </w:r>
    </w:p>
    <w:p>
      <w:r>
        <w:t xml:space="preserve">   - Включить GitHub Pages: Settings → Pages → Deploy from a branch → main → / (root)</w:t>
      </w:r>
    </w:p>
    <w:p>
      <w:r>
        <w:t xml:space="preserve">   - Готовая ссылка появится там же.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